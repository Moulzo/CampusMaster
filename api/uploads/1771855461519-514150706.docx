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49DB4" w14:textId="77777777" w:rsidR="000C58FA" w:rsidRPr="004D10C3" w:rsidRDefault="004D10C3">
      <w:pPr>
        <w:jc w:val="center"/>
        <w:rPr>
          <w:lang w:val="fr-FR"/>
        </w:rPr>
      </w:pPr>
      <w:r w:rsidRPr="004D10C3">
        <w:rPr>
          <w:b/>
          <w:sz w:val="40"/>
          <w:lang w:val="fr-FR"/>
        </w:rPr>
        <w:t xml:space="preserve">Rapport hebdomadaire — Projet </w:t>
      </w:r>
      <w:proofErr w:type="spellStart"/>
      <w:r w:rsidRPr="004D10C3">
        <w:rPr>
          <w:b/>
          <w:sz w:val="40"/>
          <w:lang w:val="fr-FR"/>
        </w:rPr>
        <w:t>CampusMaster</w:t>
      </w:r>
      <w:proofErr w:type="spellEnd"/>
    </w:p>
    <w:p w14:paraId="7102DE53" w14:textId="77777777" w:rsidR="000C58FA" w:rsidRPr="004D10C3" w:rsidRDefault="004D10C3">
      <w:pPr>
        <w:jc w:val="center"/>
        <w:rPr>
          <w:lang w:val="fr-FR"/>
        </w:rPr>
      </w:pPr>
      <w:r w:rsidRPr="004D10C3">
        <w:rPr>
          <w:i/>
          <w:sz w:val="24"/>
          <w:lang w:val="fr-FR"/>
        </w:rPr>
        <w:t>Semaine du 16/02/2026 au 22/02/2026</w:t>
      </w:r>
    </w:p>
    <w:p w14:paraId="1618117D" w14:textId="77777777" w:rsidR="000C58FA" w:rsidRPr="004D10C3" w:rsidRDefault="004D10C3">
      <w:pPr>
        <w:jc w:val="center"/>
        <w:rPr>
          <w:lang w:val="fr-FR"/>
        </w:rPr>
      </w:pPr>
      <w:r w:rsidRPr="004D10C3">
        <w:rPr>
          <w:b/>
          <w:sz w:val="24"/>
          <w:lang w:val="fr-FR"/>
        </w:rPr>
        <w:t>Moulaye Cheikh Oumar KOUNTA</w:t>
      </w:r>
    </w:p>
    <w:p w14:paraId="34639B4A" w14:textId="77777777" w:rsidR="000C58FA" w:rsidRPr="004D10C3" w:rsidRDefault="000C58FA">
      <w:pPr>
        <w:rPr>
          <w:lang w:val="fr-FR"/>
        </w:rPr>
      </w:pPr>
    </w:p>
    <w:p w14:paraId="6C49262B" w14:textId="77777777" w:rsidR="000C58FA" w:rsidRPr="004D10C3" w:rsidRDefault="000C58FA">
      <w:pPr>
        <w:pBdr>
          <w:bottom w:val="single" w:sz="8" w:space="1" w:color="D9D9D9"/>
        </w:pBdr>
        <w:rPr>
          <w:lang w:val="fr-FR"/>
        </w:rPr>
      </w:pPr>
    </w:p>
    <w:p w14:paraId="4D4A39FA" w14:textId="77777777" w:rsidR="000C58FA" w:rsidRPr="004D10C3" w:rsidRDefault="004D10C3">
      <w:pPr>
        <w:rPr>
          <w:lang w:val="fr-FR"/>
        </w:rPr>
      </w:pPr>
      <w:r w:rsidRPr="004D10C3">
        <w:rPr>
          <w:b/>
          <w:lang w:val="fr-FR"/>
        </w:rPr>
        <w:t xml:space="preserve">Contexte : </w:t>
      </w:r>
      <w:r w:rsidRPr="004D10C3">
        <w:rPr>
          <w:lang w:val="fr-FR"/>
        </w:rPr>
        <w:t xml:space="preserve">poursuite de la sécurisation des zones par rôle (STUDENT / TEACHER / ADMIN) et amélioration de la navigation dans </w:t>
      </w:r>
      <w:r w:rsidRPr="004D10C3">
        <w:rPr>
          <w:lang w:val="fr-FR"/>
        </w:rPr>
        <w:t>l’application (sidebar + redirections cohérentes).</w:t>
      </w:r>
    </w:p>
    <w:p w14:paraId="339F1D7D" w14:textId="77777777" w:rsidR="000C58FA" w:rsidRDefault="004D10C3">
      <w:pPr>
        <w:spacing w:before="200" w:after="80"/>
      </w:pPr>
      <w:r>
        <w:rPr>
          <w:b/>
          <w:color w:val="1F4E79"/>
          <w:sz w:val="28"/>
        </w:rPr>
        <w:t xml:space="preserve">1) </w:t>
      </w:r>
      <w:proofErr w:type="spellStart"/>
      <w:r>
        <w:rPr>
          <w:b/>
          <w:color w:val="1F4E79"/>
          <w:sz w:val="28"/>
        </w:rPr>
        <w:t>Objectifs</w:t>
      </w:r>
      <w:proofErr w:type="spellEnd"/>
      <w:r>
        <w:rPr>
          <w:b/>
          <w:color w:val="1F4E79"/>
          <w:sz w:val="28"/>
        </w:rPr>
        <w:t xml:space="preserve"> de la semaine</w:t>
      </w:r>
    </w:p>
    <w:p w14:paraId="7A3B0CF0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Finaliser une navigation cohérente par rôle (</w:t>
      </w:r>
      <w:proofErr w:type="spellStart"/>
      <w:r w:rsidRPr="004D10C3">
        <w:rPr>
          <w:lang w:val="fr-FR"/>
        </w:rPr>
        <w:t>dashboard</w:t>
      </w:r>
      <w:proofErr w:type="spellEnd"/>
      <w:r w:rsidRPr="004D10C3">
        <w:rPr>
          <w:lang w:val="fr-FR"/>
        </w:rPr>
        <w:t>, cours, etc.).</w:t>
      </w:r>
    </w:p>
    <w:p w14:paraId="466C4CCC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Stabiliser les redirections après connexion / déconnexion.</w:t>
      </w:r>
    </w:p>
    <w:p w14:paraId="43CB0075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Rendre les cours créés par les enseignants visibl</w:t>
      </w:r>
      <w:r w:rsidRPr="004D10C3">
        <w:rPr>
          <w:lang w:val="fr-FR"/>
        </w:rPr>
        <w:t>es et accessibles aux étudiants.</w:t>
      </w:r>
    </w:p>
    <w:p w14:paraId="5DDD53E1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Améliorer l’ergonomie mobile (sidebar, fermeture, liens actifs).</w:t>
      </w:r>
    </w:p>
    <w:p w14:paraId="0EE7D49B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Migrer la base de données vers PostgreSQL.</w:t>
      </w:r>
    </w:p>
    <w:p w14:paraId="6ED3E711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Démarrer le module ‘Devoirs’ (</w:t>
      </w:r>
      <w:proofErr w:type="spellStart"/>
      <w:r w:rsidRPr="004D10C3">
        <w:rPr>
          <w:lang w:val="fr-FR"/>
        </w:rPr>
        <w:t>Assignments</w:t>
      </w:r>
      <w:proofErr w:type="spellEnd"/>
      <w:r w:rsidRPr="004D10C3">
        <w:rPr>
          <w:lang w:val="fr-FR"/>
        </w:rPr>
        <w:t>/</w:t>
      </w:r>
      <w:proofErr w:type="spellStart"/>
      <w:r w:rsidRPr="004D10C3">
        <w:rPr>
          <w:lang w:val="fr-FR"/>
        </w:rPr>
        <w:t>Submissions</w:t>
      </w:r>
      <w:proofErr w:type="spellEnd"/>
      <w:r w:rsidRPr="004D10C3">
        <w:rPr>
          <w:lang w:val="fr-FR"/>
        </w:rPr>
        <w:t>) et la liaison front/back.</w:t>
      </w:r>
    </w:p>
    <w:p w14:paraId="5254702F" w14:textId="77777777" w:rsidR="000C58FA" w:rsidRPr="004D10C3" w:rsidRDefault="004D10C3">
      <w:pPr>
        <w:spacing w:before="200" w:after="80"/>
        <w:rPr>
          <w:lang w:val="fr-FR"/>
        </w:rPr>
      </w:pPr>
      <w:r w:rsidRPr="004D10C3">
        <w:rPr>
          <w:b/>
          <w:color w:val="1F4E79"/>
          <w:sz w:val="28"/>
          <w:lang w:val="fr-FR"/>
        </w:rPr>
        <w:t>2) Travaux réalisés — 16/02/2026</w:t>
      </w:r>
    </w:p>
    <w:p w14:paraId="0C60A267" w14:textId="77777777" w:rsidR="000C58FA" w:rsidRPr="004D10C3" w:rsidRDefault="004D10C3">
      <w:pPr>
        <w:spacing w:before="200" w:after="80"/>
        <w:rPr>
          <w:lang w:val="fr-FR"/>
        </w:rPr>
      </w:pPr>
      <w:r w:rsidRPr="004D10C3">
        <w:rPr>
          <w:b/>
          <w:color w:val="1F4E79"/>
          <w:sz w:val="24"/>
          <w:lang w:val="fr-FR"/>
        </w:rPr>
        <w:t>A</w:t>
      </w:r>
      <w:r w:rsidRPr="004D10C3">
        <w:rPr>
          <w:b/>
          <w:color w:val="1F4E79"/>
          <w:sz w:val="24"/>
          <w:lang w:val="fr-FR"/>
        </w:rPr>
        <w:t>. Front (Next.js App Router)</w:t>
      </w:r>
    </w:p>
    <w:p w14:paraId="72430F66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Mise en place d’un </w:t>
      </w:r>
      <w:proofErr w:type="spellStart"/>
      <w:r w:rsidRPr="004D10C3">
        <w:rPr>
          <w:lang w:val="fr-FR"/>
        </w:rPr>
        <w:t>shell</w:t>
      </w:r>
      <w:proofErr w:type="spellEnd"/>
      <w:r w:rsidRPr="004D10C3">
        <w:rPr>
          <w:lang w:val="fr-FR"/>
        </w:rPr>
        <w:t xml:space="preserve"> commun (sidebar / navigation) accessible depuis toutes les zones protégées.</w:t>
      </w:r>
    </w:p>
    <w:p w14:paraId="11B2AEEC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Ajout d’une navigation par rôle (items distincts pour ADMIN, TEACHER, STUDENT).</w:t>
      </w:r>
    </w:p>
    <w:p w14:paraId="0EED58BF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Correction des redirections après connexion : </w:t>
      </w:r>
      <w:r w:rsidRPr="004D10C3">
        <w:rPr>
          <w:lang w:val="fr-FR"/>
        </w:rPr>
        <w:t xml:space="preserve">chaque rôle arrive sur son </w:t>
      </w:r>
      <w:proofErr w:type="spellStart"/>
      <w:r w:rsidRPr="004D10C3">
        <w:rPr>
          <w:lang w:val="fr-FR"/>
        </w:rPr>
        <w:t>dashboard</w:t>
      </w:r>
      <w:proofErr w:type="spellEnd"/>
      <w:r w:rsidRPr="004D10C3">
        <w:rPr>
          <w:lang w:val="fr-FR"/>
        </w:rPr>
        <w:t xml:space="preserve"> dédié (/admin, /</w:t>
      </w:r>
      <w:proofErr w:type="spellStart"/>
      <w:r w:rsidRPr="004D10C3">
        <w:rPr>
          <w:lang w:val="fr-FR"/>
        </w:rPr>
        <w:t>teacher</w:t>
      </w:r>
      <w:proofErr w:type="spellEnd"/>
      <w:r w:rsidRPr="004D10C3">
        <w:rPr>
          <w:lang w:val="fr-FR"/>
        </w:rPr>
        <w:t>, /</w:t>
      </w:r>
      <w:proofErr w:type="spellStart"/>
      <w:r w:rsidRPr="004D10C3">
        <w:rPr>
          <w:lang w:val="fr-FR"/>
        </w:rPr>
        <w:t>student</w:t>
      </w:r>
      <w:proofErr w:type="spellEnd"/>
      <w:r w:rsidRPr="004D10C3">
        <w:rPr>
          <w:lang w:val="fr-FR"/>
        </w:rPr>
        <w:t>).</w:t>
      </w:r>
    </w:p>
    <w:p w14:paraId="42725607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Correction des redirections après déconnexion : nettoyage des </w:t>
      </w:r>
      <w:proofErr w:type="spellStart"/>
      <w:r w:rsidRPr="004D10C3">
        <w:rPr>
          <w:lang w:val="fr-FR"/>
        </w:rPr>
        <w:t>tokens</w:t>
      </w:r>
      <w:proofErr w:type="spellEnd"/>
      <w:r w:rsidRPr="004D10C3">
        <w:rPr>
          <w:lang w:val="fr-FR"/>
        </w:rPr>
        <w:t>, puis redirection vers /login de manière fiable.</w:t>
      </w:r>
    </w:p>
    <w:p w14:paraId="375B1EB0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Ajustements UI : suppression du bouton de déconnexion dans le hea</w:t>
      </w:r>
      <w:r w:rsidRPr="004D10C3">
        <w:rPr>
          <w:lang w:val="fr-FR"/>
        </w:rPr>
        <w:t>der (éviter doublons), conservation dans la sidebar.</w:t>
      </w:r>
    </w:p>
    <w:p w14:paraId="3DB51F1A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Corrections sur les états actifs de la navigation (éviter plusieurs items surlignés).</w:t>
      </w:r>
    </w:p>
    <w:p w14:paraId="68770820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Amélioration mobile : menu burger + sidebar, fermeture automatique au clic sur un lien.</w:t>
      </w:r>
    </w:p>
    <w:p w14:paraId="397FB21B" w14:textId="77777777" w:rsidR="000C58FA" w:rsidRDefault="004D10C3">
      <w:pPr>
        <w:spacing w:before="200" w:after="80"/>
      </w:pPr>
      <w:r>
        <w:rPr>
          <w:b/>
          <w:color w:val="1F4E79"/>
          <w:sz w:val="24"/>
        </w:rPr>
        <w:t>B. API (NestJS / Prisma)</w:t>
      </w:r>
    </w:p>
    <w:p w14:paraId="72E080A9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Vali</w:t>
      </w:r>
      <w:r w:rsidRPr="004D10C3">
        <w:rPr>
          <w:lang w:val="fr-FR"/>
        </w:rPr>
        <w:t xml:space="preserve">dation / consolidation des </w:t>
      </w:r>
      <w:proofErr w:type="spellStart"/>
      <w:r w:rsidRPr="004D10C3">
        <w:rPr>
          <w:lang w:val="fr-FR"/>
        </w:rPr>
        <w:t>endpoints</w:t>
      </w:r>
      <w:proofErr w:type="spellEnd"/>
      <w:r w:rsidRPr="004D10C3">
        <w:rPr>
          <w:lang w:val="fr-FR"/>
        </w:rPr>
        <w:t xml:space="preserve"> Courses (création côté TEACHER, consultation côté STUDENT/TEACHER/ADMIN).</w:t>
      </w:r>
    </w:p>
    <w:p w14:paraId="29B4BED8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Correction logique ‘cours visibles’ : permettre à un étudiant de récupérer la liste des cours disponibles (pas uniquement ses inscriptions).</w:t>
      </w:r>
    </w:p>
    <w:p w14:paraId="160A2A3B" w14:textId="77777777" w:rsidR="000C58FA" w:rsidRDefault="004D10C3">
      <w:pPr>
        <w:spacing w:before="200" w:after="80"/>
      </w:pPr>
      <w:r>
        <w:rPr>
          <w:b/>
          <w:color w:val="1F4E79"/>
          <w:sz w:val="24"/>
        </w:rPr>
        <w:lastRenderedPageBreak/>
        <w:t>C. D</w:t>
      </w:r>
      <w:r>
        <w:rPr>
          <w:b/>
          <w:color w:val="1F4E79"/>
          <w:sz w:val="24"/>
        </w:rPr>
        <w:t>ebug &amp; vérifications</w:t>
      </w:r>
    </w:p>
    <w:p w14:paraId="1F02D108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Contrôle via Network/</w:t>
      </w:r>
      <w:proofErr w:type="spellStart"/>
      <w:r w:rsidRPr="004D10C3">
        <w:rPr>
          <w:lang w:val="fr-FR"/>
        </w:rPr>
        <w:t>DevTools</w:t>
      </w:r>
      <w:proofErr w:type="spellEnd"/>
      <w:r w:rsidRPr="004D10C3">
        <w:rPr>
          <w:lang w:val="fr-FR"/>
        </w:rPr>
        <w:t xml:space="preserve"> : vérification des appels GET /api/courses et cohérence des réponses.</w:t>
      </w:r>
    </w:p>
    <w:p w14:paraId="4A19F134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Vérification UI : un cours créé côté enseignant apparaît côté enseignant et est </w:t>
      </w:r>
      <w:proofErr w:type="spellStart"/>
      <w:r w:rsidRPr="004D10C3">
        <w:rPr>
          <w:lang w:val="fr-FR"/>
        </w:rPr>
        <w:t>listable</w:t>
      </w:r>
      <w:proofErr w:type="spellEnd"/>
      <w:r w:rsidRPr="004D10C3">
        <w:rPr>
          <w:lang w:val="fr-FR"/>
        </w:rPr>
        <w:t xml:space="preserve"> côté étudiant (section ‘Cours </w:t>
      </w:r>
      <w:r w:rsidRPr="004D10C3">
        <w:rPr>
          <w:lang w:val="fr-FR"/>
        </w:rPr>
        <w:t>disponibles’).</w:t>
      </w:r>
    </w:p>
    <w:p w14:paraId="604734CD" w14:textId="77777777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8"/>
          <w:lang w:val="fr-FR"/>
        </w:rPr>
        <w:t>2) Travaux réalisés — 17/02/2026</w:t>
      </w:r>
    </w:p>
    <w:p w14:paraId="26C17F4E" w14:textId="77777777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4"/>
          <w:lang w:val="fr-FR"/>
        </w:rPr>
        <w:t>A. Base de données (PostgreSQL / Prisma)</w:t>
      </w:r>
    </w:p>
    <w:p w14:paraId="683D9D37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Migration SQLite → PostgreSQL : mise à jour du provider Prisma et de DATABASE_URL, exécution des migrations.</w:t>
      </w:r>
    </w:p>
    <w:p w14:paraId="1EC52491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Validation post-migration : intégrité des données (</w:t>
      </w:r>
      <w:proofErr w:type="spellStart"/>
      <w:r w:rsidRPr="004D10C3">
        <w:rPr>
          <w:lang w:val="fr-FR"/>
        </w:rPr>
        <w:t>users</w:t>
      </w:r>
      <w:proofErr w:type="spellEnd"/>
      <w:r w:rsidRPr="004D10C3">
        <w:rPr>
          <w:lang w:val="fr-FR"/>
        </w:rPr>
        <w:t xml:space="preserve">, </w:t>
      </w:r>
      <w:r w:rsidRPr="004D10C3">
        <w:rPr>
          <w:lang w:val="fr-FR"/>
        </w:rPr>
        <w:t>cours, devoirs, soumissions) et cohérence des relations.</w:t>
      </w:r>
    </w:p>
    <w:p w14:paraId="0C18A380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Ajustements de contraintes / index nécessaires pour stabiliser les requêtes et la suppression en cascade.</w:t>
      </w:r>
    </w:p>
    <w:p w14:paraId="28450A4B" w14:textId="77777777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4"/>
          <w:lang w:val="fr-FR"/>
        </w:rPr>
        <w:t>B. Front (Next.js App Router)</w:t>
      </w:r>
    </w:p>
    <w:p w14:paraId="7BA899D6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Correction du chargement infini post-login : </w:t>
      </w:r>
      <w:r w:rsidRPr="004D10C3">
        <w:rPr>
          <w:lang w:val="fr-FR"/>
        </w:rPr>
        <w:t xml:space="preserve">diagnostic de la boucle de redirection et stabilisation du </w:t>
      </w:r>
      <w:proofErr w:type="spellStart"/>
      <w:r w:rsidRPr="004D10C3">
        <w:rPr>
          <w:lang w:val="fr-FR"/>
        </w:rPr>
        <w:t>routing</w:t>
      </w:r>
      <w:proofErr w:type="spellEnd"/>
      <w:r w:rsidRPr="004D10C3">
        <w:rPr>
          <w:lang w:val="fr-FR"/>
        </w:rPr>
        <w:t xml:space="preserve"> par rôle.</w:t>
      </w:r>
    </w:p>
    <w:p w14:paraId="0E22A899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Amélioration UX : états de chargement et gestion d’erreurs plus robustes pendant la navigation et les appels API.</w:t>
      </w:r>
    </w:p>
    <w:p w14:paraId="62AAA0D0" w14:textId="77777777" w:rsidR="000C58FA" w:rsidRDefault="004D10C3">
      <w:r>
        <w:rPr>
          <w:b/>
          <w:color w:val="1F4E79"/>
          <w:sz w:val="24"/>
        </w:rPr>
        <w:t>C. API (NestJS / Prisma)</w:t>
      </w:r>
    </w:p>
    <w:p w14:paraId="46E84459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Implémentation des modules </w:t>
      </w:r>
      <w:proofErr w:type="spellStart"/>
      <w:r w:rsidRPr="004D10C3">
        <w:rPr>
          <w:lang w:val="fr-FR"/>
        </w:rPr>
        <w:t>Assignments</w:t>
      </w:r>
      <w:proofErr w:type="spellEnd"/>
      <w:r w:rsidRPr="004D10C3">
        <w:rPr>
          <w:lang w:val="fr-FR"/>
        </w:rPr>
        <w:t>/</w:t>
      </w:r>
      <w:proofErr w:type="spellStart"/>
      <w:r w:rsidRPr="004D10C3">
        <w:rPr>
          <w:lang w:val="fr-FR"/>
        </w:rPr>
        <w:t>S</w:t>
      </w:r>
      <w:r w:rsidRPr="004D10C3">
        <w:rPr>
          <w:lang w:val="fr-FR"/>
        </w:rPr>
        <w:t>ubmissions</w:t>
      </w:r>
      <w:proofErr w:type="spellEnd"/>
      <w:r w:rsidRPr="004D10C3">
        <w:rPr>
          <w:lang w:val="fr-FR"/>
        </w:rPr>
        <w:t xml:space="preserve"> : </w:t>
      </w:r>
      <w:proofErr w:type="spellStart"/>
      <w:r w:rsidRPr="004D10C3">
        <w:rPr>
          <w:lang w:val="fr-FR"/>
        </w:rPr>
        <w:t>endpoints</w:t>
      </w:r>
      <w:proofErr w:type="spellEnd"/>
      <w:r w:rsidRPr="004D10C3">
        <w:rPr>
          <w:lang w:val="fr-FR"/>
        </w:rPr>
        <w:t xml:space="preserve"> de base (création, lecture, dépôt, consultation, correction).</w:t>
      </w:r>
    </w:p>
    <w:p w14:paraId="5792DCAD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Premières fonctions Admin (backend) : liste des utilisateurs, modification et suppression avec contrôle d’accès par rôle.</w:t>
      </w:r>
    </w:p>
    <w:p w14:paraId="3828CA97" w14:textId="77777777" w:rsidR="000C58FA" w:rsidRDefault="004D10C3">
      <w:r>
        <w:rPr>
          <w:b/>
          <w:color w:val="1F4E79"/>
          <w:sz w:val="24"/>
        </w:rPr>
        <w:t>D. Gestion des fichiers</w:t>
      </w:r>
    </w:p>
    <w:p w14:paraId="0FF0D25C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Téléchargement : conserva</w:t>
      </w:r>
      <w:r w:rsidRPr="004D10C3">
        <w:rPr>
          <w:lang w:val="fr-FR"/>
        </w:rPr>
        <w:t>tion du nom original des fichiers (métadonnées + headers de téléchargement).</w:t>
      </w:r>
    </w:p>
    <w:p w14:paraId="24C2BC2F" w14:textId="77777777" w:rsidR="000C58FA" w:rsidRDefault="004D10C3">
      <w:r>
        <w:rPr>
          <w:b/>
          <w:color w:val="1F4E79"/>
          <w:sz w:val="24"/>
        </w:rPr>
        <w:t>E. Debug &amp; vérifications</w:t>
      </w:r>
    </w:p>
    <w:p w14:paraId="5DBA29B8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Tests via </w:t>
      </w:r>
      <w:proofErr w:type="spellStart"/>
      <w:r w:rsidRPr="004D10C3">
        <w:rPr>
          <w:lang w:val="fr-FR"/>
        </w:rPr>
        <w:t>Swagger</w:t>
      </w:r>
      <w:proofErr w:type="spellEnd"/>
      <w:r w:rsidRPr="004D10C3">
        <w:rPr>
          <w:lang w:val="fr-FR"/>
        </w:rPr>
        <w:t xml:space="preserve"> et UI : parcours login, </w:t>
      </w:r>
      <w:proofErr w:type="spellStart"/>
      <w:r w:rsidRPr="004D10C3">
        <w:rPr>
          <w:lang w:val="fr-FR"/>
        </w:rPr>
        <w:t>endpoints</w:t>
      </w:r>
      <w:proofErr w:type="spellEnd"/>
      <w:r w:rsidRPr="004D10C3">
        <w:rPr>
          <w:lang w:val="fr-FR"/>
        </w:rPr>
        <w:t xml:space="preserve"> devoirs/soumissions, </w:t>
      </w:r>
      <w:proofErr w:type="spellStart"/>
      <w:r w:rsidRPr="004D10C3">
        <w:rPr>
          <w:lang w:val="fr-FR"/>
        </w:rPr>
        <w:t>endpoints</w:t>
      </w:r>
      <w:proofErr w:type="spellEnd"/>
      <w:r w:rsidRPr="004D10C3">
        <w:rPr>
          <w:lang w:val="fr-FR"/>
        </w:rPr>
        <w:t xml:space="preserve"> admin, et persistance des données sur PostgreSQL.</w:t>
      </w:r>
    </w:p>
    <w:p w14:paraId="49DF5F18" w14:textId="13F78C87" w:rsidR="000C58FA" w:rsidRDefault="000C58FA">
      <w:pPr>
        <w:rPr>
          <w:lang w:val="fr-FR"/>
        </w:rPr>
      </w:pPr>
    </w:p>
    <w:p w14:paraId="1AD6D28A" w14:textId="77777777" w:rsidR="004D10C3" w:rsidRPr="004D10C3" w:rsidRDefault="004D10C3">
      <w:pPr>
        <w:rPr>
          <w:lang w:val="fr-FR"/>
        </w:rPr>
      </w:pPr>
    </w:p>
    <w:p w14:paraId="19500119" w14:textId="77777777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8"/>
          <w:lang w:val="fr-FR"/>
        </w:rPr>
        <w:lastRenderedPageBreak/>
        <w:t xml:space="preserve">2) Travaux réalisés </w:t>
      </w:r>
      <w:r w:rsidRPr="004D10C3">
        <w:rPr>
          <w:b/>
          <w:color w:val="1F4E79"/>
          <w:sz w:val="28"/>
          <w:lang w:val="fr-FR"/>
        </w:rPr>
        <w:t>— 18/02/2026</w:t>
      </w:r>
    </w:p>
    <w:p w14:paraId="2D46ECB5" w14:textId="77777777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4"/>
          <w:lang w:val="fr-FR"/>
        </w:rPr>
        <w:t xml:space="preserve">A. </w:t>
      </w:r>
      <w:proofErr w:type="spellStart"/>
      <w:r w:rsidRPr="004D10C3">
        <w:rPr>
          <w:b/>
          <w:color w:val="1F4E79"/>
          <w:sz w:val="24"/>
          <w:lang w:val="fr-FR"/>
        </w:rPr>
        <w:t>Upload</w:t>
      </w:r>
      <w:proofErr w:type="spellEnd"/>
      <w:r w:rsidRPr="004D10C3">
        <w:rPr>
          <w:b/>
          <w:color w:val="1F4E79"/>
          <w:sz w:val="24"/>
          <w:lang w:val="fr-FR"/>
        </w:rPr>
        <w:t xml:space="preserve"> multi-fichiers (Front + UX)</w:t>
      </w:r>
    </w:p>
    <w:p w14:paraId="14F3A051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Ajout de l’</w:t>
      </w:r>
      <w:proofErr w:type="spellStart"/>
      <w:r w:rsidRPr="004D10C3">
        <w:rPr>
          <w:lang w:val="fr-FR"/>
        </w:rPr>
        <w:t>upload</w:t>
      </w:r>
      <w:proofErr w:type="spellEnd"/>
      <w:r w:rsidRPr="004D10C3">
        <w:rPr>
          <w:lang w:val="fr-FR"/>
        </w:rPr>
        <w:t xml:space="preserve"> multi-fichiers (drag &amp; drop) avec aperçu des fichiers et améliorations UX.</w:t>
      </w:r>
    </w:p>
    <w:p w14:paraId="6159FE9E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Possibilité de retirer des fichiers avant soumission et meilleure lisibilité des noms/états (succès/erreur/en co</w:t>
      </w:r>
      <w:r w:rsidRPr="004D10C3">
        <w:rPr>
          <w:lang w:val="fr-FR"/>
        </w:rPr>
        <w:t>urs).</w:t>
      </w:r>
    </w:p>
    <w:p w14:paraId="5489E045" w14:textId="77777777" w:rsidR="000C58FA" w:rsidRDefault="004D10C3">
      <w:r>
        <w:rPr>
          <w:b/>
          <w:color w:val="1F4E79"/>
          <w:sz w:val="24"/>
        </w:rPr>
        <w:t>B. API (NestJS / Prisma)</w:t>
      </w:r>
    </w:p>
    <w:p w14:paraId="486D8DFC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Support multi-fichiers côté soumissions (stockage des fichiers + métadonnées) et liaison front/back.</w:t>
      </w:r>
    </w:p>
    <w:p w14:paraId="2DECCB00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Suppression individuelle d’un fichier déjà soumis (mise à jour en base + suppression physique).</w:t>
      </w:r>
    </w:p>
    <w:p w14:paraId="7034794B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Suppression d’un devoir par </w:t>
      </w:r>
      <w:r w:rsidRPr="004D10C3">
        <w:rPr>
          <w:lang w:val="fr-FR"/>
        </w:rPr>
        <w:t>l’enseignant (suppression en cascade des soumissions et fichiers associés).</w:t>
      </w:r>
    </w:p>
    <w:p w14:paraId="281E183A" w14:textId="77777777" w:rsidR="000C58FA" w:rsidRDefault="004D10C3">
      <w:r>
        <w:rPr>
          <w:b/>
          <w:color w:val="1F4E79"/>
          <w:sz w:val="24"/>
        </w:rPr>
        <w:t>C. Corrections métier</w:t>
      </w:r>
    </w:p>
    <w:p w14:paraId="259424CA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Fix sur la création de devoir (validation, erreurs et feedback utilisateur).</w:t>
      </w:r>
    </w:p>
    <w:p w14:paraId="3F542A4E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Fix du message et du blocage “deadline dépassée” côté étudiant (message clair, pa</w:t>
      </w:r>
      <w:r w:rsidRPr="004D10C3">
        <w:rPr>
          <w:lang w:val="fr-FR"/>
        </w:rPr>
        <w:t>s de logs techniques).</w:t>
      </w:r>
    </w:p>
    <w:p w14:paraId="1AE7D2C5" w14:textId="77777777" w:rsidR="000C58FA" w:rsidRDefault="004D10C3">
      <w:r>
        <w:rPr>
          <w:b/>
          <w:color w:val="1F4E79"/>
          <w:sz w:val="24"/>
        </w:rPr>
        <w:t>D. Debug &amp; vérifications</w:t>
      </w:r>
    </w:p>
    <w:p w14:paraId="7B89F252" w14:textId="741E2FC2" w:rsidR="000C58FA" w:rsidRPr="004D10C3" w:rsidRDefault="004D10C3" w:rsidP="004D10C3">
      <w:pPr>
        <w:pStyle w:val="ListBullet"/>
        <w:rPr>
          <w:lang w:val="fr-FR"/>
        </w:rPr>
      </w:pPr>
      <w:r w:rsidRPr="004D10C3">
        <w:rPr>
          <w:lang w:val="fr-FR"/>
        </w:rPr>
        <w:t>Tests bout en bout : création devoir, soumission multi-fichiers, suppression fichier, suppression devoir, et comportement après deadline.</w:t>
      </w:r>
    </w:p>
    <w:p w14:paraId="16A20682" w14:textId="451B1C17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8"/>
          <w:lang w:val="fr-FR"/>
        </w:rPr>
        <w:t>2</w:t>
      </w:r>
      <w:r w:rsidRPr="004D10C3">
        <w:rPr>
          <w:b/>
          <w:color w:val="1F4E79"/>
          <w:sz w:val="28"/>
          <w:lang w:val="fr-FR"/>
        </w:rPr>
        <w:t>) Travaux réalisés — 19/02/2026</w:t>
      </w:r>
    </w:p>
    <w:p w14:paraId="1E228B18" w14:textId="5995B9E9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4"/>
          <w:lang w:val="fr-FR"/>
        </w:rPr>
        <w:t xml:space="preserve">A. </w:t>
      </w:r>
      <w:r w:rsidRPr="004D10C3">
        <w:rPr>
          <w:b/>
          <w:color w:val="1F4E79"/>
          <w:sz w:val="24"/>
          <w:lang w:val="fr-FR"/>
        </w:rPr>
        <w:t>Authentification &amp; sécurité</w:t>
      </w:r>
    </w:p>
    <w:p w14:paraId="2E3EDD07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Implémentation du </w:t>
      </w:r>
      <w:proofErr w:type="spellStart"/>
      <w:r w:rsidRPr="004D10C3">
        <w:rPr>
          <w:lang w:val="fr-FR"/>
        </w:rPr>
        <w:t>password</w:t>
      </w:r>
      <w:proofErr w:type="spellEnd"/>
      <w:r w:rsidRPr="004D10C3">
        <w:rPr>
          <w:lang w:val="fr-FR"/>
        </w:rPr>
        <w:t xml:space="preserve"> reset : génération d’un </w:t>
      </w:r>
      <w:proofErr w:type="spellStart"/>
      <w:r w:rsidRPr="004D10C3">
        <w:rPr>
          <w:lang w:val="fr-FR"/>
        </w:rPr>
        <w:t>token</w:t>
      </w:r>
      <w:proofErr w:type="spellEnd"/>
      <w:r w:rsidRPr="004D10C3">
        <w:rPr>
          <w:lang w:val="fr-FR"/>
        </w:rPr>
        <w:t xml:space="preserve"> sécurisé, validation et expiration.</w:t>
      </w:r>
    </w:p>
    <w:p w14:paraId="1AEA731D" w14:textId="6DAC4D5C" w:rsidR="000C58FA" w:rsidRPr="004D10C3" w:rsidRDefault="004D10C3" w:rsidP="004D10C3">
      <w:pPr>
        <w:pStyle w:val="ListBullet"/>
        <w:rPr>
          <w:lang w:val="fr-FR"/>
        </w:rPr>
      </w:pPr>
      <w:r w:rsidRPr="004D10C3">
        <w:rPr>
          <w:lang w:val="fr-FR"/>
        </w:rPr>
        <w:t>Configuration SMTP : envoi des emails de réinitialisation + gestion des erreurs.</w:t>
      </w:r>
    </w:p>
    <w:p w14:paraId="7E218A56" w14:textId="0620BE6F" w:rsidR="000C58FA" w:rsidRDefault="004D10C3">
      <w:r>
        <w:rPr>
          <w:b/>
          <w:color w:val="1F4E79"/>
          <w:sz w:val="24"/>
        </w:rPr>
        <w:t>B</w:t>
      </w:r>
      <w:r>
        <w:rPr>
          <w:b/>
          <w:color w:val="1F4E79"/>
          <w:sz w:val="24"/>
        </w:rPr>
        <w:t>. Notifications (REST + persistance)</w:t>
      </w:r>
    </w:p>
    <w:p w14:paraId="67C4FE06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Ajout du modè</w:t>
      </w:r>
      <w:r w:rsidRPr="004D10C3">
        <w:rPr>
          <w:lang w:val="fr-FR"/>
        </w:rPr>
        <w:t xml:space="preserve">le Prisma Notification (type, </w:t>
      </w:r>
      <w:proofErr w:type="spellStart"/>
      <w:r w:rsidRPr="004D10C3">
        <w:rPr>
          <w:lang w:val="fr-FR"/>
        </w:rPr>
        <w:t>isRead</w:t>
      </w:r>
      <w:proofErr w:type="spellEnd"/>
      <w:r w:rsidRPr="004D10C3">
        <w:rPr>
          <w:lang w:val="fr-FR"/>
        </w:rPr>
        <w:t xml:space="preserve">, </w:t>
      </w:r>
      <w:proofErr w:type="spellStart"/>
      <w:r w:rsidRPr="004D10C3">
        <w:rPr>
          <w:lang w:val="fr-FR"/>
        </w:rPr>
        <w:t>readAt</w:t>
      </w:r>
      <w:proofErr w:type="spellEnd"/>
      <w:r w:rsidRPr="004D10C3">
        <w:rPr>
          <w:lang w:val="fr-FR"/>
        </w:rPr>
        <w:t xml:space="preserve">, </w:t>
      </w:r>
      <w:proofErr w:type="spellStart"/>
      <w:r w:rsidRPr="004D10C3">
        <w:rPr>
          <w:lang w:val="fr-FR"/>
        </w:rPr>
        <w:t>metadata</w:t>
      </w:r>
      <w:proofErr w:type="spellEnd"/>
      <w:r w:rsidRPr="004D10C3">
        <w:rPr>
          <w:lang w:val="fr-FR"/>
        </w:rPr>
        <w:t>, relations utilisateurs).</w:t>
      </w:r>
    </w:p>
    <w:p w14:paraId="695E0A34" w14:textId="76F5BDAB" w:rsidR="000C58FA" w:rsidRPr="004D10C3" w:rsidRDefault="004D10C3" w:rsidP="004D10C3">
      <w:pPr>
        <w:pStyle w:val="ListBullet"/>
        <w:rPr>
          <w:lang w:val="fr-FR"/>
        </w:rPr>
      </w:pPr>
      <w:proofErr w:type="spellStart"/>
      <w:r w:rsidRPr="004D10C3">
        <w:rPr>
          <w:lang w:val="fr-FR"/>
        </w:rPr>
        <w:t>Endpoints</w:t>
      </w:r>
      <w:proofErr w:type="spellEnd"/>
      <w:r w:rsidRPr="004D10C3">
        <w:rPr>
          <w:lang w:val="fr-FR"/>
        </w:rPr>
        <w:t xml:space="preserve"> CRUD /api/notifications : liste, création, marquage comme lu, suppression (JWT).</w:t>
      </w:r>
    </w:p>
    <w:p w14:paraId="246B553D" w14:textId="31364D1E" w:rsidR="000C58FA" w:rsidRDefault="004D10C3">
      <w:r>
        <w:rPr>
          <w:b/>
          <w:color w:val="1F4E79"/>
          <w:sz w:val="24"/>
        </w:rPr>
        <w:t>C</w:t>
      </w:r>
      <w:r>
        <w:rPr>
          <w:b/>
          <w:color w:val="1F4E79"/>
          <w:sz w:val="24"/>
        </w:rPr>
        <w:t>. Front (Next.js) - Notifications UI</w:t>
      </w:r>
    </w:p>
    <w:p w14:paraId="44B1D7CE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Intégration des notifications dans le </w:t>
      </w:r>
      <w:proofErr w:type="spellStart"/>
      <w:r w:rsidRPr="004D10C3">
        <w:rPr>
          <w:lang w:val="fr-FR"/>
        </w:rPr>
        <w:t>layout</w:t>
      </w:r>
      <w:proofErr w:type="spellEnd"/>
      <w:r w:rsidRPr="004D10C3">
        <w:rPr>
          <w:lang w:val="fr-FR"/>
        </w:rPr>
        <w:t xml:space="preserve"> global : panneau accessible sur toutes les pages + compteur.</w:t>
      </w:r>
    </w:p>
    <w:p w14:paraId="1DB7EE5F" w14:textId="75CCB388" w:rsidR="000C58FA" w:rsidRDefault="004D10C3" w:rsidP="004D10C3">
      <w:pPr>
        <w:pStyle w:val="ListBullet"/>
      </w:pPr>
      <w:r>
        <w:lastRenderedPageBreak/>
        <w:t>Hook client (</w:t>
      </w:r>
      <w:proofErr w:type="spellStart"/>
      <w:r>
        <w:t>useWebSocket</w:t>
      </w:r>
      <w:proofErr w:type="spellEnd"/>
      <w:proofErr w:type="gramStart"/>
      <w:r>
        <w:t>) :</w:t>
      </w:r>
      <w:proofErr w:type="gramEnd"/>
      <w:r>
        <w:t xml:space="preserve"> synchronisation de l’état, reconnexion </w:t>
      </w:r>
      <w:proofErr w:type="spellStart"/>
      <w:r>
        <w:t>automatique</w:t>
      </w:r>
      <w:proofErr w:type="spellEnd"/>
      <w:r>
        <w:t>, optimistic updates (read/delete).</w:t>
      </w:r>
    </w:p>
    <w:p w14:paraId="49105E1E" w14:textId="77777777" w:rsidR="004D10C3" w:rsidRDefault="004D10C3" w:rsidP="004D10C3">
      <w:pPr>
        <w:pStyle w:val="ListBullet"/>
        <w:numPr>
          <w:ilvl w:val="0"/>
          <w:numId w:val="0"/>
        </w:numPr>
        <w:ind w:left="360" w:hanging="360"/>
      </w:pPr>
    </w:p>
    <w:p w14:paraId="29F67A26" w14:textId="6D39934B" w:rsidR="000C58FA" w:rsidRDefault="004D10C3">
      <w:r>
        <w:rPr>
          <w:b/>
          <w:color w:val="1F4E79"/>
          <w:sz w:val="24"/>
        </w:rPr>
        <w:t>D</w:t>
      </w:r>
      <w:r>
        <w:rPr>
          <w:b/>
          <w:color w:val="1F4E79"/>
          <w:sz w:val="24"/>
        </w:rPr>
        <w:t xml:space="preserve">. Debug &amp; </w:t>
      </w:r>
      <w:proofErr w:type="spellStart"/>
      <w:r>
        <w:rPr>
          <w:b/>
          <w:color w:val="1F4E79"/>
          <w:sz w:val="24"/>
        </w:rPr>
        <w:t>vérifications</w:t>
      </w:r>
      <w:proofErr w:type="spellEnd"/>
    </w:p>
    <w:p w14:paraId="4118774F" w14:textId="48B83118" w:rsidR="000C58FA" w:rsidRPr="004D10C3" w:rsidRDefault="004D10C3" w:rsidP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Tests via </w:t>
      </w:r>
      <w:proofErr w:type="spellStart"/>
      <w:r w:rsidRPr="004D10C3">
        <w:rPr>
          <w:lang w:val="fr-FR"/>
        </w:rPr>
        <w:t>Swagger</w:t>
      </w:r>
      <w:proofErr w:type="spellEnd"/>
      <w:r w:rsidRPr="004D10C3">
        <w:rPr>
          <w:lang w:val="fr-FR"/>
        </w:rPr>
        <w:t xml:space="preserve"> et UI : parcours reset </w:t>
      </w:r>
      <w:proofErr w:type="spellStart"/>
      <w:r w:rsidRPr="004D10C3">
        <w:rPr>
          <w:lang w:val="fr-FR"/>
        </w:rPr>
        <w:t>password</w:t>
      </w:r>
      <w:proofErr w:type="spellEnd"/>
      <w:r w:rsidRPr="004D10C3">
        <w:rPr>
          <w:lang w:val="fr-FR"/>
        </w:rPr>
        <w:t xml:space="preserve"> (</w:t>
      </w:r>
      <w:proofErr w:type="spellStart"/>
      <w:r w:rsidRPr="004D10C3">
        <w:rPr>
          <w:lang w:val="fr-FR"/>
        </w:rPr>
        <w:t>t</w:t>
      </w:r>
      <w:r w:rsidRPr="004D10C3">
        <w:rPr>
          <w:lang w:val="fr-FR"/>
        </w:rPr>
        <w:t>oken</w:t>
      </w:r>
      <w:proofErr w:type="spellEnd"/>
      <w:r w:rsidRPr="004D10C3">
        <w:rPr>
          <w:lang w:val="fr-FR"/>
        </w:rPr>
        <w:t>/expiration) et CRUD notifications (lu/supprimé).</w:t>
      </w:r>
    </w:p>
    <w:p w14:paraId="0F951DFA" w14:textId="6A253018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8"/>
          <w:lang w:val="fr-FR"/>
        </w:rPr>
        <w:t>2</w:t>
      </w:r>
      <w:r w:rsidRPr="004D10C3">
        <w:rPr>
          <w:b/>
          <w:color w:val="1F4E79"/>
          <w:sz w:val="28"/>
          <w:lang w:val="fr-FR"/>
        </w:rPr>
        <w:t>) Travaux réalisés — 20/02/2026</w:t>
      </w:r>
    </w:p>
    <w:p w14:paraId="6355246D" w14:textId="2FB2E7F4" w:rsidR="000C58FA" w:rsidRPr="004D10C3" w:rsidRDefault="004D10C3">
      <w:pPr>
        <w:rPr>
          <w:lang w:val="fr-FR"/>
        </w:rPr>
      </w:pPr>
      <w:r w:rsidRPr="004D10C3">
        <w:rPr>
          <w:b/>
          <w:color w:val="1F4E79"/>
          <w:sz w:val="24"/>
          <w:lang w:val="fr-FR"/>
        </w:rPr>
        <w:t>A. Temps réel (</w:t>
      </w:r>
      <w:proofErr w:type="spellStart"/>
      <w:r w:rsidRPr="004D10C3">
        <w:rPr>
          <w:b/>
          <w:color w:val="1F4E79"/>
          <w:sz w:val="24"/>
          <w:lang w:val="fr-FR"/>
        </w:rPr>
        <w:t>WebSockets</w:t>
      </w:r>
      <w:proofErr w:type="spellEnd"/>
      <w:r w:rsidRPr="004D10C3">
        <w:rPr>
          <w:b/>
          <w:color w:val="1F4E79"/>
          <w:sz w:val="24"/>
          <w:lang w:val="fr-FR"/>
        </w:rPr>
        <w:t xml:space="preserve"> / Socket.IO)</w:t>
      </w:r>
    </w:p>
    <w:p w14:paraId="5463606F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Mise en place du </w:t>
      </w:r>
      <w:proofErr w:type="spellStart"/>
      <w:r w:rsidRPr="004D10C3">
        <w:rPr>
          <w:lang w:val="fr-FR"/>
        </w:rPr>
        <w:t>gateway</w:t>
      </w:r>
      <w:proofErr w:type="spellEnd"/>
      <w:r w:rsidRPr="004D10C3">
        <w:rPr>
          <w:lang w:val="fr-FR"/>
        </w:rPr>
        <w:t xml:space="preserve"> Socket.IO (</w:t>
      </w:r>
      <w:proofErr w:type="spellStart"/>
      <w:r w:rsidRPr="004D10C3">
        <w:rPr>
          <w:lang w:val="fr-FR"/>
        </w:rPr>
        <w:t>auth</w:t>
      </w:r>
      <w:proofErr w:type="spellEnd"/>
      <w:r w:rsidRPr="004D10C3">
        <w:rPr>
          <w:lang w:val="fr-FR"/>
        </w:rPr>
        <w:t xml:space="preserve"> JWT) et du module </w:t>
      </w:r>
      <w:proofErr w:type="spellStart"/>
      <w:r w:rsidRPr="004D10C3">
        <w:rPr>
          <w:lang w:val="fr-FR"/>
        </w:rPr>
        <w:t>WebSockets</w:t>
      </w:r>
      <w:proofErr w:type="spellEnd"/>
      <w:r w:rsidRPr="004D10C3">
        <w:rPr>
          <w:lang w:val="fr-FR"/>
        </w:rPr>
        <w:t xml:space="preserve">, avec </w:t>
      </w:r>
      <w:proofErr w:type="spellStart"/>
      <w:r w:rsidRPr="004D10C3">
        <w:rPr>
          <w:lang w:val="fr-FR"/>
        </w:rPr>
        <w:t>path</w:t>
      </w:r>
      <w:proofErr w:type="spellEnd"/>
      <w:r w:rsidRPr="004D10C3">
        <w:rPr>
          <w:lang w:val="fr-FR"/>
        </w:rPr>
        <w:t xml:space="preserve"> /socket.io.</w:t>
      </w:r>
    </w:p>
    <w:p w14:paraId="15904380" w14:textId="68A5DEC8" w:rsidR="000C58FA" w:rsidRPr="004D10C3" w:rsidRDefault="004D10C3" w:rsidP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Activation de </w:t>
      </w:r>
      <w:r w:rsidRPr="004D10C3">
        <w:rPr>
          <w:lang w:val="fr-FR"/>
        </w:rPr>
        <w:t>l’</w:t>
      </w:r>
      <w:proofErr w:type="spellStart"/>
      <w:r w:rsidRPr="004D10C3">
        <w:rPr>
          <w:lang w:val="fr-FR"/>
        </w:rPr>
        <w:t>IoAdapter</w:t>
      </w:r>
      <w:proofErr w:type="spellEnd"/>
      <w:r w:rsidRPr="004D10C3">
        <w:rPr>
          <w:lang w:val="fr-FR"/>
        </w:rPr>
        <w:t xml:space="preserve"> </w:t>
      </w:r>
      <w:proofErr w:type="spellStart"/>
      <w:r w:rsidRPr="004D10C3">
        <w:rPr>
          <w:lang w:val="fr-FR"/>
        </w:rPr>
        <w:t>NestJS</w:t>
      </w:r>
      <w:proofErr w:type="spellEnd"/>
      <w:r w:rsidRPr="004D10C3">
        <w:rPr>
          <w:lang w:val="fr-FR"/>
        </w:rPr>
        <w:t xml:space="preserve"> dans </w:t>
      </w:r>
      <w:proofErr w:type="spellStart"/>
      <w:r w:rsidRPr="004D10C3">
        <w:rPr>
          <w:lang w:val="fr-FR"/>
        </w:rPr>
        <w:t>main.ts</w:t>
      </w:r>
      <w:proofErr w:type="spellEnd"/>
      <w:r w:rsidRPr="004D10C3">
        <w:rPr>
          <w:lang w:val="fr-FR"/>
        </w:rPr>
        <w:t xml:space="preserve"> + résolution d’une dépendance circulaire au niveau des modules.</w:t>
      </w:r>
    </w:p>
    <w:p w14:paraId="20A600F0" w14:textId="7D79504E" w:rsidR="000C58FA" w:rsidRDefault="004D10C3">
      <w:r>
        <w:rPr>
          <w:b/>
          <w:color w:val="1F4E79"/>
          <w:sz w:val="24"/>
        </w:rPr>
        <w:t>B</w:t>
      </w:r>
      <w:r>
        <w:rPr>
          <w:b/>
          <w:color w:val="1F4E79"/>
          <w:sz w:val="24"/>
        </w:rPr>
        <w:t>. Notifications automatiques (backend)</w:t>
      </w:r>
    </w:p>
    <w:p w14:paraId="1B7EC87D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Notification ‘devoir </w:t>
      </w:r>
      <w:proofErr w:type="gramStart"/>
      <w:r w:rsidRPr="004D10C3">
        <w:rPr>
          <w:lang w:val="fr-FR"/>
        </w:rPr>
        <w:t>corrigé</w:t>
      </w:r>
      <w:proofErr w:type="gramEnd"/>
      <w:r w:rsidRPr="004D10C3">
        <w:rPr>
          <w:lang w:val="fr-FR"/>
        </w:rPr>
        <w:t xml:space="preserve">’ : intégration dans la correction (grade) avec </w:t>
      </w:r>
      <w:proofErr w:type="spellStart"/>
      <w:r w:rsidRPr="004D10C3">
        <w:rPr>
          <w:lang w:val="fr-FR"/>
        </w:rPr>
        <w:t>metadata</w:t>
      </w:r>
      <w:proofErr w:type="spellEnd"/>
      <w:r w:rsidRPr="004D10C3">
        <w:rPr>
          <w:lang w:val="fr-FR"/>
        </w:rPr>
        <w:t xml:space="preserve"> score/feedback.</w:t>
      </w:r>
    </w:p>
    <w:p w14:paraId="69DE19F5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Rappels de deadli</w:t>
      </w:r>
      <w:r w:rsidRPr="004D10C3">
        <w:rPr>
          <w:lang w:val="fr-FR"/>
        </w:rPr>
        <w:t xml:space="preserve">ne : </w:t>
      </w:r>
      <w:proofErr w:type="spellStart"/>
      <w:r w:rsidRPr="004D10C3">
        <w:rPr>
          <w:lang w:val="fr-FR"/>
        </w:rPr>
        <w:t>DeadlineReminderService</w:t>
      </w:r>
      <w:proofErr w:type="spellEnd"/>
      <w:r w:rsidRPr="004D10C3">
        <w:rPr>
          <w:lang w:val="fr-FR"/>
        </w:rPr>
        <w:t xml:space="preserve"> + </w:t>
      </w:r>
      <w:proofErr w:type="spellStart"/>
      <w:r w:rsidRPr="004D10C3">
        <w:rPr>
          <w:lang w:val="fr-FR"/>
        </w:rPr>
        <w:t>cron</w:t>
      </w:r>
      <w:proofErr w:type="spellEnd"/>
      <w:r w:rsidRPr="004D10C3">
        <w:rPr>
          <w:lang w:val="fr-FR"/>
        </w:rPr>
        <w:t xml:space="preserve"> toutes les 6h pour notifier les devoirs &lt; 24h.</w:t>
      </w:r>
    </w:p>
    <w:p w14:paraId="17BE11A0" w14:textId="13A277D1" w:rsidR="000C58FA" w:rsidRPr="004D10C3" w:rsidRDefault="004D10C3" w:rsidP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Gestion d’erreurs robuste : </w:t>
      </w:r>
      <w:proofErr w:type="spellStart"/>
      <w:r w:rsidRPr="004D10C3">
        <w:rPr>
          <w:lang w:val="fr-FR"/>
        </w:rPr>
        <w:t>try</w:t>
      </w:r>
      <w:proofErr w:type="spellEnd"/>
      <w:r w:rsidRPr="004D10C3">
        <w:rPr>
          <w:lang w:val="fr-FR"/>
        </w:rPr>
        <w:t>/catch dans les notifications pour ne pas impacter la logique métier.</w:t>
      </w:r>
    </w:p>
    <w:p w14:paraId="0F7CD127" w14:textId="320ACA48" w:rsidR="000C58FA" w:rsidRDefault="004D10C3">
      <w:r>
        <w:rPr>
          <w:b/>
          <w:color w:val="1F4E79"/>
          <w:sz w:val="24"/>
        </w:rPr>
        <w:t>C</w:t>
      </w:r>
      <w:r>
        <w:rPr>
          <w:b/>
          <w:color w:val="1F4E79"/>
          <w:sz w:val="24"/>
        </w:rPr>
        <w:t>. Front (WebSocket client)</w:t>
      </w:r>
    </w:p>
    <w:p w14:paraId="42709052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Configuration Socket.IO client : alignemen</w:t>
      </w:r>
      <w:r w:rsidRPr="004D10C3">
        <w:rPr>
          <w:lang w:val="fr-FR"/>
        </w:rPr>
        <w:t xml:space="preserve">t du </w:t>
      </w:r>
      <w:proofErr w:type="spellStart"/>
      <w:r w:rsidRPr="004D10C3">
        <w:rPr>
          <w:lang w:val="fr-FR"/>
        </w:rPr>
        <w:t>path</w:t>
      </w:r>
      <w:proofErr w:type="spellEnd"/>
      <w:r w:rsidRPr="004D10C3">
        <w:rPr>
          <w:lang w:val="fr-FR"/>
        </w:rPr>
        <w:t xml:space="preserve"> /socket.io et des transports + variable NEXT_PUBLIC_WS_URL.</w:t>
      </w:r>
    </w:p>
    <w:p w14:paraId="692640E1" w14:textId="22F9D80B" w:rsidR="004D10C3" w:rsidRPr="004D10C3" w:rsidRDefault="004D10C3" w:rsidP="004D10C3">
      <w:pPr>
        <w:pStyle w:val="ListBullet"/>
        <w:rPr>
          <w:lang w:val="fr-FR"/>
        </w:rPr>
      </w:pPr>
      <w:r w:rsidRPr="004D10C3">
        <w:rPr>
          <w:lang w:val="fr-FR"/>
        </w:rPr>
        <w:t xml:space="preserve">Mise à jour des types UI : ajout de </w:t>
      </w:r>
      <w:proofErr w:type="spellStart"/>
      <w:r w:rsidRPr="004D10C3">
        <w:rPr>
          <w:lang w:val="fr-FR"/>
        </w:rPr>
        <w:t>readAt</w:t>
      </w:r>
      <w:proofErr w:type="spellEnd"/>
      <w:r w:rsidRPr="004D10C3">
        <w:rPr>
          <w:lang w:val="fr-FR"/>
        </w:rPr>
        <w:t xml:space="preserve"> et synchronisation temps réel (</w:t>
      </w:r>
      <w:proofErr w:type="spellStart"/>
      <w:r w:rsidRPr="004D10C3">
        <w:rPr>
          <w:lang w:val="fr-FR"/>
        </w:rPr>
        <w:t>markAsRead</w:t>
      </w:r>
      <w:proofErr w:type="spellEnd"/>
      <w:r w:rsidRPr="004D10C3">
        <w:rPr>
          <w:lang w:val="fr-FR"/>
        </w:rPr>
        <w:t>/</w:t>
      </w:r>
      <w:proofErr w:type="spellStart"/>
      <w:r w:rsidRPr="004D10C3">
        <w:rPr>
          <w:lang w:val="fr-FR"/>
        </w:rPr>
        <w:t>delete</w:t>
      </w:r>
      <w:proofErr w:type="spellEnd"/>
      <w:r w:rsidRPr="004D10C3">
        <w:rPr>
          <w:lang w:val="fr-FR"/>
        </w:rPr>
        <w:t>).</w:t>
      </w:r>
    </w:p>
    <w:p w14:paraId="2C5DE8E1" w14:textId="7B93F28B" w:rsidR="000C58FA" w:rsidRDefault="004D10C3">
      <w:r>
        <w:rPr>
          <w:b/>
          <w:color w:val="1F4E79"/>
          <w:sz w:val="24"/>
        </w:rPr>
        <w:t>D</w:t>
      </w:r>
      <w:r>
        <w:rPr>
          <w:b/>
          <w:color w:val="1F4E79"/>
          <w:sz w:val="24"/>
        </w:rPr>
        <w:t xml:space="preserve">. Debug &amp; </w:t>
      </w:r>
      <w:proofErr w:type="spellStart"/>
      <w:r>
        <w:rPr>
          <w:b/>
          <w:color w:val="1F4E79"/>
          <w:sz w:val="24"/>
        </w:rPr>
        <w:t>vérifications</w:t>
      </w:r>
      <w:proofErr w:type="spellEnd"/>
    </w:p>
    <w:p w14:paraId="29BBD216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Correction du 404 /socket.io (</w:t>
      </w:r>
      <w:proofErr w:type="spellStart"/>
      <w:r w:rsidRPr="004D10C3">
        <w:rPr>
          <w:lang w:val="fr-FR"/>
        </w:rPr>
        <w:t>gateway</w:t>
      </w:r>
      <w:proofErr w:type="spellEnd"/>
      <w:r w:rsidRPr="004D10C3">
        <w:rPr>
          <w:lang w:val="fr-FR"/>
        </w:rPr>
        <w:t xml:space="preserve"> non monté) + tests de </w:t>
      </w:r>
      <w:r w:rsidRPr="004D10C3">
        <w:rPr>
          <w:lang w:val="fr-FR"/>
        </w:rPr>
        <w:t>connectivité et tests bout en bout (WS + notifications).</w:t>
      </w:r>
    </w:p>
    <w:p w14:paraId="2577615F" w14:textId="65E1D4FE" w:rsidR="000C58FA" w:rsidRDefault="000C58FA">
      <w:pPr>
        <w:rPr>
          <w:lang w:val="fr-FR"/>
        </w:rPr>
      </w:pPr>
    </w:p>
    <w:p w14:paraId="23B4FA8D" w14:textId="70FCCABC" w:rsidR="004D10C3" w:rsidRDefault="004D10C3">
      <w:pPr>
        <w:rPr>
          <w:lang w:val="fr-FR"/>
        </w:rPr>
      </w:pPr>
    </w:p>
    <w:p w14:paraId="2CFA947F" w14:textId="241F8BE7" w:rsidR="004D10C3" w:rsidRDefault="004D10C3">
      <w:pPr>
        <w:rPr>
          <w:lang w:val="fr-FR"/>
        </w:rPr>
      </w:pPr>
    </w:p>
    <w:p w14:paraId="6946E67F" w14:textId="77777777" w:rsidR="004D10C3" w:rsidRPr="004D10C3" w:rsidRDefault="004D10C3">
      <w:pPr>
        <w:rPr>
          <w:lang w:val="fr-FR"/>
        </w:rPr>
      </w:pPr>
    </w:p>
    <w:p w14:paraId="6FDF4902" w14:textId="77777777" w:rsidR="000C58FA" w:rsidRPr="004D10C3" w:rsidRDefault="004D10C3">
      <w:pPr>
        <w:spacing w:before="200" w:after="80"/>
        <w:rPr>
          <w:lang w:val="fr-FR"/>
        </w:rPr>
      </w:pPr>
      <w:r w:rsidRPr="004D10C3">
        <w:rPr>
          <w:b/>
          <w:color w:val="1F4E79"/>
          <w:sz w:val="28"/>
          <w:lang w:val="fr-FR"/>
        </w:rPr>
        <w:lastRenderedPageBreak/>
        <w:t>3) Journal quotidien (à compléter jusqu’au vendredi)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C58FA" w14:paraId="22B2F061" w14:textId="77777777">
        <w:trPr>
          <w:jc w:val="center"/>
        </w:trPr>
        <w:tc>
          <w:tcPr>
            <w:tcW w:w="4320" w:type="dxa"/>
            <w:vAlign w:val="center"/>
          </w:tcPr>
          <w:p w14:paraId="6400C736" w14:textId="77777777" w:rsidR="000C58FA" w:rsidRDefault="004D10C3">
            <w:r>
              <w:rPr>
                <w:b/>
              </w:rPr>
              <w:t>Date</w:t>
            </w:r>
          </w:p>
        </w:tc>
        <w:tc>
          <w:tcPr>
            <w:tcW w:w="4320" w:type="dxa"/>
            <w:vAlign w:val="center"/>
          </w:tcPr>
          <w:p w14:paraId="0CE75BA1" w14:textId="77777777" w:rsidR="000C58FA" w:rsidRDefault="004D10C3">
            <w:r>
              <w:rPr>
                <w:b/>
              </w:rPr>
              <w:t>Travaux réalisés (résumé)</w:t>
            </w:r>
          </w:p>
        </w:tc>
      </w:tr>
      <w:tr w:rsidR="000C58FA" w:rsidRPr="004D10C3" w14:paraId="38EDB6B8" w14:textId="77777777">
        <w:trPr>
          <w:jc w:val="center"/>
        </w:trPr>
        <w:tc>
          <w:tcPr>
            <w:tcW w:w="4320" w:type="dxa"/>
          </w:tcPr>
          <w:p w14:paraId="45BC7841" w14:textId="77777777" w:rsidR="000C58FA" w:rsidRDefault="004D10C3">
            <w:r>
              <w:t>Lun 16/02/2026</w:t>
            </w:r>
          </w:p>
        </w:tc>
        <w:tc>
          <w:tcPr>
            <w:tcW w:w="4320" w:type="dxa"/>
          </w:tcPr>
          <w:p w14:paraId="6A5E263C" w14:textId="77777777" w:rsidR="000C58FA" w:rsidRPr="004D10C3" w:rsidRDefault="004D10C3">
            <w:pPr>
              <w:rPr>
                <w:lang w:val="fr-FR"/>
              </w:rPr>
            </w:pPr>
            <w:r w:rsidRPr="004D10C3">
              <w:rPr>
                <w:lang w:val="fr-FR"/>
              </w:rPr>
              <w:t>Mise en place sidebar/</w:t>
            </w:r>
            <w:proofErr w:type="spellStart"/>
            <w:r w:rsidRPr="004D10C3">
              <w:rPr>
                <w:lang w:val="fr-FR"/>
              </w:rPr>
              <w:t>nav</w:t>
            </w:r>
            <w:proofErr w:type="spellEnd"/>
            <w:r w:rsidRPr="004D10C3">
              <w:rPr>
                <w:lang w:val="fr-FR"/>
              </w:rPr>
              <w:t xml:space="preserve"> par rôle, correction redirections login/</w:t>
            </w:r>
            <w:proofErr w:type="spellStart"/>
            <w:r w:rsidRPr="004D10C3">
              <w:rPr>
                <w:lang w:val="fr-FR"/>
              </w:rPr>
              <w:t>logout</w:t>
            </w:r>
            <w:proofErr w:type="spellEnd"/>
            <w:r w:rsidRPr="004D10C3">
              <w:rPr>
                <w:lang w:val="fr-FR"/>
              </w:rPr>
              <w:t xml:space="preserve">, visibilité des </w:t>
            </w:r>
            <w:r w:rsidRPr="004D10C3">
              <w:rPr>
                <w:lang w:val="fr-FR"/>
              </w:rPr>
              <w:t>cours pour les étudiants.</w:t>
            </w:r>
          </w:p>
        </w:tc>
      </w:tr>
      <w:tr w:rsidR="000C58FA" w:rsidRPr="004D10C3" w14:paraId="35893E04" w14:textId="77777777">
        <w:trPr>
          <w:jc w:val="center"/>
        </w:trPr>
        <w:tc>
          <w:tcPr>
            <w:tcW w:w="4320" w:type="dxa"/>
          </w:tcPr>
          <w:p w14:paraId="12879267" w14:textId="77777777" w:rsidR="000C58FA" w:rsidRDefault="004D10C3">
            <w:r>
              <w:t>Mar 17/02/2026</w:t>
            </w:r>
          </w:p>
        </w:tc>
        <w:tc>
          <w:tcPr>
            <w:tcW w:w="4320" w:type="dxa"/>
          </w:tcPr>
          <w:p w14:paraId="76083FEC" w14:textId="77777777" w:rsidR="000C58FA" w:rsidRPr="004D10C3" w:rsidRDefault="004D10C3">
            <w:pPr>
              <w:rPr>
                <w:lang w:val="fr-FR"/>
              </w:rPr>
            </w:pPr>
            <w:r w:rsidRPr="004D10C3">
              <w:rPr>
                <w:lang w:val="fr-FR"/>
              </w:rPr>
              <w:t xml:space="preserve">Correction du chargement infini post-login, migration SQLite → PostgreSQL, implémentation </w:t>
            </w:r>
            <w:proofErr w:type="spellStart"/>
            <w:r w:rsidRPr="004D10C3">
              <w:rPr>
                <w:lang w:val="fr-FR"/>
              </w:rPr>
              <w:t>Assignments</w:t>
            </w:r>
            <w:proofErr w:type="spellEnd"/>
            <w:r w:rsidRPr="004D10C3">
              <w:rPr>
                <w:lang w:val="fr-FR"/>
              </w:rPr>
              <w:t>/</w:t>
            </w:r>
            <w:proofErr w:type="spellStart"/>
            <w:r w:rsidRPr="004D10C3">
              <w:rPr>
                <w:lang w:val="fr-FR"/>
              </w:rPr>
              <w:t>Submissions</w:t>
            </w:r>
            <w:proofErr w:type="spellEnd"/>
            <w:r w:rsidRPr="004D10C3">
              <w:rPr>
                <w:lang w:val="fr-FR"/>
              </w:rPr>
              <w:t xml:space="preserve"> + liaison front, premières fonctions Admin (liste/</w:t>
            </w:r>
            <w:proofErr w:type="spellStart"/>
            <w:r w:rsidRPr="004D10C3">
              <w:rPr>
                <w:lang w:val="fr-FR"/>
              </w:rPr>
              <w:t>modif</w:t>
            </w:r>
            <w:proofErr w:type="spellEnd"/>
            <w:r w:rsidRPr="004D10C3">
              <w:rPr>
                <w:lang w:val="fr-FR"/>
              </w:rPr>
              <w:t xml:space="preserve">/suppression </w:t>
            </w:r>
            <w:proofErr w:type="spellStart"/>
            <w:r w:rsidRPr="004D10C3">
              <w:rPr>
                <w:lang w:val="fr-FR"/>
              </w:rPr>
              <w:t>users</w:t>
            </w:r>
            <w:proofErr w:type="spellEnd"/>
            <w:r w:rsidRPr="004D10C3">
              <w:rPr>
                <w:lang w:val="fr-FR"/>
              </w:rPr>
              <w:t>), téléchargement conservan</w:t>
            </w:r>
            <w:r w:rsidRPr="004D10C3">
              <w:rPr>
                <w:lang w:val="fr-FR"/>
              </w:rPr>
              <w:t>t le nom original.</w:t>
            </w:r>
          </w:p>
        </w:tc>
      </w:tr>
      <w:tr w:rsidR="000C58FA" w:rsidRPr="004D10C3" w14:paraId="61C6C887" w14:textId="77777777">
        <w:trPr>
          <w:jc w:val="center"/>
        </w:trPr>
        <w:tc>
          <w:tcPr>
            <w:tcW w:w="4320" w:type="dxa"/>
          </w:tcPr>
          <w:p w14:paraId="6D1CEDE7" w14:textId="77777777" w:rsidR="000C58FA" w:rsidRDefault="004D10C3">
            <w:r>
              <w:t>Mer 18/02/2026</w:t>
            </w:r>
          </w:p>
        </w:tc>
        <w:tc>
          <w:tcPr>
            <w:tcW w:w="4320" w:type="dxa"/>
          </w:tcPr>
          <w:p w14:paraId="09DF9794" w14:textId="77777777" w:rsidR="000C58FA" w:rsidRPr="004D10C3" w:rsidRDefault="004D10C3">
            <w:pPr>
              <w:rPr>
                <w:lang w:val="fr-FR"/>
              </w:rPr>
            </w:pPr>
            <w:proofErr w:type="spellStart"/>
            <w:r w:rsidRPr="004D10C3">
              <w:rPr>
                <w:lang w:val="fr-FR"/>
              </w:rPr>
              <w:t>Upload</w:t>
            </w:r>
            <w:proofErr w:type="spellEnd"/>
            <w:r w:rsidRPr="004D10C3">
              <w:rPr>
                <w:lang w:val="fr-FR"/>
              </w:rPr>
              <w:t xml:space="preserve"> multi-fichiers + améliorations UX, suppression individuelle de fichiers déjà soumis, corrections sur la création de devoir, suppression d’un devoir par l’enseignant, correction du message ‘deadline dépassée’ côté é</w:t>
            </w:r>
            <w:r w:rsidRPr="004D10C3">
              <w:rPr>
                <w:lang w:val="fr-FR"/>
              </w:rPr>
              <w:t>tudiant.</w:t>
            </w:r>
          </w:p>
        </w:tc>
      </w:tr>
      <w:tr w:rsidR="000C58FA" w:rsidRPr="004D10C3" w14:paraId="2E1CBA11" w14:textId="77777777">
        <w:trPr>
          <w:jc w:val="center"/>
        </w:trPr>
        <w:tc>
          <w:tcPr>
            <w:tcW w:w="4320" w:type="dxa"/>
          </w:tcPr>
          <w:p w14:paraId="2207D2FD" w14:textId="77777777" w:rsidR="000C58FA" w:rsidRDefault="004D10C3">
            <w:r>
              <w:t>Jeu 19/02/2026</w:t>
            </w:r>
          </w:p>
        </w:tc>
        <w:tc>
          <w:tcPr>
            <w:tcW w:w="4320" w:type="dxa"/>
          </w:tcPr>
          <w:p w14:paraId="2135F5A0" w14:textId="77777777" w:rsidR="000C58FA" w:rsidRPr="004D10C3" w:rsidRDefault="004D10C3">
            <w:pPr>
              <w:rPr>
                <w:lang w:val="fr-FR"/>
              </w:rPr>
            </w:pPr>
            <w:proofErr w:type="spellStart"/>
            <w:r w:rsidRPr="004D10C3">
              <w:rPr>
                <w:lang w:val="fr-FR"/>
              </w:rPr>
              <w:t>Password</w:t>
            </w:r>
            <w:proofErr w:type="spellEnd"/>
            <w:r w:rsidRPr="004D10C3">
              <w:rPr>
                <w:lang w:val="fr-FR"/>
              </w:rPr>
              <w:t xml:space="preserve"> reset (</w:t>
            </w:r>
            <w:proofErr w:type="spellStart"/>
            <w:r w:rsidRPr="004D10C3">
              <w:rPr>
                <w:lang w:val="fr-FR"/>
              </w:rPr>
              <w:t>token</w:t>
            </w:r>
            <w:proofErr w:type="spellEnd"/>
            <w:r w:rsidRPr="004D10C3">
              <w:rPr>
                <w:lang w:val="fr-FR"/>
              </w:rPr>
              <w:t xml:space="preserve"> sécurisé + expiration) et configuration SMTP, mise en place du module Notifications (modèle Prisma + CRUD), intégration UI globale avec compteur.</w:t>
            </w:r>
          </w:p>
        </w:tc>
      </w:tr>
      <w:tr w:rsidR="000C58FA" w:rsidRPr="004D10C3" w14:paraId="3EAEE3A2" w14:textId="77777777">
        <w:trPr>
          <w:jc w:val="center"/>
        </w:trPr>
        <w:tc>
          <w:tcPr>
            <w:tcW w:w="4320" w:type="dxa"/>
          </w:tcPr>
          <w:p w14:paraId="1F1AE7D5" w14:textId="77777777" w:rsidR="000C58FA" w:rsidRDefault="004D10C3">
            <w:r>
              <w:t>Ven 20/02/2026</w:t>
            </w:r>
          </w:p>
        </w:tc>
        <w:tc>
          <w:tcPr>
            <w:tcW w:w="4320" w:type="dxa"/>
          </w:tcPr>
          <w:p w14:paraId="663C9F0F" w14:textId="77777777" w:rsidR="000C58FA" w:rsidRPr="004D10C3" w:rsidRDefault="004D10C3">
            <w:pPr>
              <w:rPr>
                <w:lang w:val="fr-FR"/>
              </w:rPr>
            </w:pPr>
            <w:r w:rsidRPr="004D10C3">
              <w:rPr>
                <w:lang w:val="fr-FR"/>
              </w:rPr>
              <w:t>Notifications temps réel via WebSockets/Socket.</w:t>
            </w:r>
            <w:r w:rsidRPr="004D10C3">
              <w:rPr>
                <w:lang w:val="fr-FR"/>
              </w:rPr>
              <w:t>IO (</w:t>
            </w:r>
            <w:proofErr w:type="spellStart"/>
            <w:r w:rsidRPr="004D10C3">
              <w:rPr>
                <w:lang w:val="fr-FR"/>
              </w:rPr>
              <w:t>gateway</w:t>
            </w:r>
            <w:proofErr w:type="spellEnd"/>
            <w:r w:rsidRPr="004D10C3">
              <w:rPr>
                <w:lang w:val="fr-FR"/>
              </w:rPr>
              <w:t xml:space="preserve"> + </w:t>
            </w:r>
            <w:proofErr w:type="spellStart"/>
            <w:r w:rsidRPr="004D10C3">
              <w:rPr>
                <w:lang w:val="fr-FR"/>
              </w:rPr>
              <w:t>IoAdapter</w:t>
            </w:r>
            <w:proofErr w:type="spellEnd"/>
            <w:r w:rsidRPr="004D10C3">
              <w:rPr>
                <w:lang w:val="fr-FR"/>
              </w:rPr>
              <w:t xml:space="preserve">), notifications automatiques (devoir corrigé + rappels deadline), </w:t>
            </w:r>
            <w:proofErr w:type="spellStart"/>
            <w:r w:rsidRPr="004D10C3">
              <w:rPr>
                <w:lang w:val="fr-FR"/>
              </w:rPr>
              <w:t>hook</w:t>
            </w:r>
            <w:proofErr w:type="spellEnd"/>
            <w:r w:rsidRPr="004D10C3">
              <w:rPr>
                <w:lang w:val="fr-FR"/>
              </w:rPr>
              <w:t xml:space="preserve"> client WS + correctifs et tests de connectivité.</w:t>
            </w:r>
          </w:p>
        </w:tc>
      </w:tr>
    </w:tbl>
    <w:p w14:paraId="565F87E1" w14:textId="77777777" w:rsidR="000C58FA" w:rsidRPr="004D10C3" w:rsidRDefault="000C58FA">
      <w:pPr>
        <w:rPr>
          <w:lang w:val="fr-FR"/>
        </w:rPr>
      </w:pPr>
    </w:p>
    <w:p w14:paraId="29ECAE43" w14:textId="77777777" w:rsidR="000C58FA" w:rsidRDefault="004D10C3">
      <w:pPr>
        <w:spacing w:before="200" w:after="80"/>
      </w:pPr>
      <w:r>
        <w:rPr>
          <w:b/>
          <w:color w:val="1F4E79"/>
          <w:sz w:val="28"/>
        </w:rPr>
        <w:t xml:space="preserve">4) </w:t>
      </w:r>
      <w:proofErr w:type="spellStart"/>
      <w:r>
        <w:rPr>
          <w:b/>
          <w:color w:val="1F4E79"/>
          <w:sz w:val="28"/>
        </w:rPr>
        <w:t>Prochaines</w:t>
      </w:r>
      <w:proofErr w:type="spellEnd"/>
      <w:r>
        <w:rPr>
          <w:b/>
          <w:color w:val="1F4E79"/>
          <w:sz w:val="28"/>
        </w:rPr>
        <w:t xml:space="preserve"> étapes (</w:t>
      </w:r>
      <w:proofErr w:type="spellStart"/>
      <w:r>
        <w:rPr>
          <w:b/>
          <w:color w:val="1F4E79"/>
          <w:sz w:val="28"/>
        </w:rPr>
        <w:t>cette</w:t>
      </w:r>
      <w:proofErr w:type="spellEnd"/>
      <w:r>
        <w:rPr>
          <w:b/>
          <w:color w:val="1F4E79"/>
          <w:sz w:val="28"/>
        </w:rPr>
        <w:t xml:space="preserve"> semaine)</w:t>
      </w:r>
    </w:p>
    <w:p w14:paraId="77E60CEA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Finaliser le comportement mobile de la sidebar (fermeture via overlay / b</w:t>
      </w:r>
      <w:r w:rsidRPr="004D10C3">
        <w:rPr>
          <w:lang w:val="fr-FR"/>
        </w:rPr>
        <w:t>outon).</w:t>
      </w:r>
    </w:p>
    <w:p w14:paraId="4F8A5F46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Compléter les pages Devoirs (front) et stabiliser les parcours enseignants/étudiants (création, dépôt, correction).</w:t>
      </w:r>
    </w:p>
    <w:p w14:paraId="0A75DA6C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Renforcer les contrôles d’accès (</w:t>
      </w:r>
      <w:proofErr w:type="spellStart"/>
      <w:r w:rsidRPr="004D10C3">
        <w:rPr>
          <w:lang w:val="fr-FR"/>
        </w:rPr>
        <w:t>RequireRole</w:t>
      </w:r>
      <w:proofErr w:type="spellEnd"/>
      <w:r w:rsidRPr="004D10C3">
        <w:rPr>
          <w:lang w:val="fr-FR"/>
        </w:rPr>
        <w:t xml:space="preserve">) et messages d’erreur / </w:t>
      </w:r>
      <w:proofErr w:type="spellStart"/>
      <w:r w:rsidRPr="004D10C3">
        <w:rPr>
          <w:lang w:val="fr-FR"/>
        </w:rPr>
        <w:t>forbidden</w:t>
      </w:r>
      <w:proofErr w:type="spellEnd"/>
      <w:r w:rsidRPr="004D10C3">
        <w:rPr>
          <w:lang w:val="fr-FR"/>
        </w:rPr>
        <w:t>.</w:t>
      </w:r>
    </w:p>
    <w:p w14:paraId="66491A7A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Tests de non-régression (redirections, affichage des</w:t>
      </w:r>
      <w:r w:rsidRPr="004D10C3">
        <w:rPr>
          <w:lang w:val="fr-FR"/>
        </w:rPr>
        <w:t xml:space="preserve"> cours, inscription/désinscription).</w:t>
      </w:r>
    </w:p>
    <w:p w14:paraId="1D89B1D5" w14:textId="77777777" w:rsidR="000C58FA" w:rsidRPr="004D10C3" w:rsidRDefault="004D10C3">
      <w:pPr>
        <w:pStyle w:val="ListBullet"/>
        <w:rPr>
          <w:lang w:val="fr-FR"/>
        </w:rPr>
      </w:pPr>
      <w:r w:rsidRPr="004D10C3">
        <w:rPr>
          <w:lang w:val="fr-FR"/>
        </w:rPr>
        <w:t>Étendre les fonctionnalités Admin (gestion utilisateurs) et sécuriser les routes (RBAC) côté API et front.</w:t>
      </w:r>
    </w:p>
    <w:sectPr w:rsidR="000C58FA" w:rsidRPr="004D10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FA"/>
    <w:rsid w:val="0015074B"/>
    <w:rsid w:val="0029639D"/>
    <w:rsid w:val="00326F90"/>
    <w:rsid w:val="004D10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EF2C6"/>
  <w14:defaultImageDpi w14:val="300"/>
  <w15:docId w15:val="{E00607C9-B853-491A-BF5F-BAE35282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1182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Moulaye Cheikh Oumar KOUNTA</cp:lastModifiedBy>
  <cp:revision>2</cp:revision>
  <dcterms:created xsi:type="dcterms:W3CDTF">2013-12-23T23:15:00Z</dcterms:created>
  <dcterms:modified xsi:type="dcterms:W3CDTF">2026-02-20T15:09:00Z</dcterms:modified>
  <cp:category/>
</cp:coreProperties>
</file>